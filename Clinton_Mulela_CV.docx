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7A6" w:rsidRPr="00F205C0" w:rsidRDefault="00F205C0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Clinton Mulela Mafoli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Phone: 0708810404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Email: muleilaclinton@gmail.com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Location: Nairobi, Kenya</w:t>
      </w:r>
    </w:p>
    <w:p w:rsidR="00DE67A6" w:rsidRPr="00F205C0" w:rsidRDefault="00F205C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Professional Summary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 xml:space="preserve">Business Information Technology graduate from Zetech University with expertise in data analysis, software development, and financial </w:t>
      </w:r>
      <w:r w:rsidRPr="00F205C0">
        <w:rPr>
          <w:rFonts w:ascii="Times New Roman" w:hAnsi="Times New Roman" w:cs="Times New Roman"/>
          <w:sz w:val="24"/>
          <w:szCs w:val="24"/>
        </w:rPr>
        <w:t>management. Skilled in delivering IT-driven business solutions, enhancing decision-making, and streamlining operations. Experienced in customer support, data management, and financial services with strong communication, teamwork, and problem-solving abilit</w:t>
      </w:r>
      <w:r w:rsidRPr="00F205C0">
        <w:rPr>
          <w:rFonts w:ascii="Times New Roman" w:hAnsi="Times New Roman" w:cs="Times New Roman"/>
          <w:sz w:val="24"/>
          <w:szCs w:val="24"/>
        </w:rPr>
        <w:t>ies.</w:t>
      </w:r>
    </w:p>
    <w:p w:rsidR="00DE67A6" w:rsidRPr="00F205C0" w:rsidRDefault="00F205C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Education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Zetech University – Nairobi</w:t>
      </w:r>
      <w:r w:rsidRPr="00F205C0">
        <w:rPr>
          <w:rFonts w:ascii="Times New Roman" w:hAnsi="Times New Roman" w:cs="Times New Roman"/>
          <w:sz w:val="24"/>
          <w:szCs w:val="24"/>
        </w:rPr>
        <w:br/>
        <w:t>Bachelor of Business Information Technology (Sept 2021 – Nov 2024)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Shikunga High School – Kakamega County</w:t>
      </w:r>
      <w:r w:rsidRPr="00F205C0">
        <w:rPr>
          <w:rFonts w:ascii="Times New Roman" w:hAnsi="Times New Roman" w:cs="Times New Roman"/>
          <w:sz w:val="24"/>
          <w:szCs w:val="24"/>
        </w:rPr>
        <w:br/>
        <w:t>K.C.S.E Certificate (2017 – 2020)</w:t>
      </w:r>
    </w:p>
    <w:p w:rsidR="00DE67A6" w:rsidRPr="00F205C0" w:rsidRDefault="00F205C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Work Experience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 xml:space="preserve">Call Center Officer | </w:t>
      </w:r>
      <w:proofErr w:type="spellStart"/>
      <w:r w:rsidRPr="00F205C0">
        <w:rPr>
          <w:rFonts w:ascii="Times New Roman" w:hAnsi="Times New Roman" w:cs="Times New Roman"/>
          <w:sz w:val="24"/>
          <w:szCs w:val="24"/>
        </w:rPr>
        <w:t>Oya</w:t>
      </w:r>
      <w:proofErr w:type="spellEnd"/>
      <w:r w:rsidRPr="00F205C0">
        <w:rPr>
          <w:rFonts w:ascii="Times New Roman" w:hAnsi="Times New Roman" w:cs="Times New Roman"/>
          <w:sz w:val="24"/>
          <w:szCs w:val="24"/>
        </w:rPr>
        <w:t xml:space="preserve"> Microcredit Ltd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October</w:t>
      </w:r>
      <w:r w:rsidRPr="00F205C0">
        <w:rPr>
          <w:rFonts w:ascii="Times New Roman" w:hAnsi="Times New Roman" w:cs="Times New Roman"/>
          <w:sz w:val="24"/>
          <w:szCs w:val="24"/>
        </w:rPr>
        <w:t xml:space="preserve"> 2024 </w:t>
      </w:r>
      <w:r>
        <w:rPr>
          <w:rFonts w:ascii="Times New Roman" w:hAnsi="Times New Roman" w:cs="Times New Roman"/>
          <w:sz w:val="24"/>
          <w:szCs w:val="24"/>
        </w:rPr>
        <w:t>– November 2025</w:t>
      </w:r>
      <w:bookmarkStart w:id="0" w:name="_GoBack"/>
      <w:bookmarkEnd w:id="0"/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Handled inbound and outbound customer calls, assisting clients with inquiries about financial products and services. Provided timely solutions to customer issues while maintaining a high level of professionalism and customer satisfaction. Updated</w:t>
      </w:r>
      <w:r w:rsidRPr="00F205C0">
        <w:rPr>
          <w:rFonts w:ascii="Times New Roman" w:hAnsi="Times New Roman" w:cs="Times New Roman"/>
          <w:sz w:val="24"/>
          <w:szCs w:val="24"/>
        </w:rPr>
        <w:t xml:space="preserve"> and maintained accurate customer records in company systems and followed up with clients to ensure successful resolution of their concerns. Developed strong communication, problem-solving, and client relationship management skills.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Data Entry Operator | I</w:t>
      </w:r>
      <w:r w:rsidRPr="00F205C0">
        <w:rPr>
          <w:rFonts w:ascii="Times New Roman" w:hAnsi="Times New Roman" w:cs="Times New Roman"/>
          <w:sz w:val="24"/>
          <w:szCs w:val="24"/>
        </w:rPr>
        <w:t>nvisible Technologies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2022</w:t>
      </w:r>
      <w:r w:rsidRPr="00F205C0">
        <w:rPr>
          <w:rFonts w:ascii="Times New Roman" w:hAnsi="Times New Roman" w:cs="Times New Roman"/>
          <w:sz w:val="24"/>
          <w:szCs w:val="24"/>
        </w:rPr>
        <w:t xml:space="preserve"> – May 2024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Accurately managed and processed large volumes of data across multiple systems and platforms. Verified, cleaned, and organized data to maintain accuracy and consistency in client records. Generated data reports</w:t>
      </w:r>
      <w:r w:rsidRPr="00F205C0">
        <w:rPr>
          <w:rFonts w:ascii="Times New Roman" w:hAnsi="Times New Roman" w:cs="Times New Roman"/>
          <w:sz w:val="24"/>
          <w:szCs w:val="24"/>
        </w:rPr>
        <w:t xml:space="preserve"> to support business operations and decision-making. Collaborated with remote teams across different time zones to improve </w:t>
      </w:r>
      <w:r w:rsidRPr="00F205C0">
        <w:rPr>
          <w:rFonts w:ascii="Times New Roman" w:hAnsi="Times New Roman" w:cs="Times New Roman"/>
          <w:sz w:val="24"/>
          <w:szCs w:val="24"/>
        </w:rPr>
        <w:lastRenderedPageBreak/>
        <w:t>workflow efficiency and implemented process improvements that helped reduce data entry errors and turnaround time.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Finance Intern | A</w:t>
      </w:r>
      <w:r w:rsidRPr="00F205C0">
        <w:rPr>
          <w:rFonts w:ascii="Times New Roman" w:hAnsi="Times New Roman" w:cs="Times New Roman"/>
          <w:sz w:val="24"/>
          <w:szCs w:val="24"/>
        </w:rPr>
        <w:t>mica Credits &amp; Savings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2024 – September</w:t>
      </w:r>
      <w:r w:rsidRPr="00F205C0">
        <w:rPr>
          <w:rFonts w:ascii="Times New Roman" w:hAnsi="Times New Roman" w:cs="Times New Roman"/>
          <w:sz w:val="24"/>
          <w:szCs w:val="24"/>
        </w:rPr>
        <w:t xml:space="preserve"> 2024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Supported loan processing and risk assessment through financial analysis while ensuring compliance with lending policies and procedures. Assisted in maintaining accurate financial records, preparing member stat</w:t>
      </w:r>
      <w:r w:rsidRPr="00F205C0">
        <w:rPr>
          <w:rFonts w:ascii="Times New Roman" w:hAnsi="Times New Roman" w:cs="Times New Roman"/>
          <w:sz w:val="24"/>
          <w:szCs w:val="24"/>
        </w:rPr>
        <w:t>ements, and generating reports. Engaged with clients to provide financial guidance and improve customer satisfaction. Collaborated with senior officers in loan approvals and contributed to internal audits and operational improvements.</w:t>
      </w:r>
    </w:p>
    <w:p w:rsidR="00DE67A6" w:rsidRPr="00F205C0" w:rsidRDefault="00F205C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Technical Skills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Prog</w:t>
      </w:r>
      <w:r w:rsidRPr="00F205C0">
        <w:rPr>
          <w:rFonts w:ascii="Times New Roman" w:hAnsi="Times New Roman" w:cs="Times New Roman"/>
          <w:sz w:val="24"/>
          <w:szCs w:val="24"/>
        </w:rPr>
        <w:t>ramming: C#, HTML, CSS, JavaScript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Frameworks: ASP.NET Core, MVC, Entity Framework Core, RESTful APIs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Databases: SQL Server, MySQL</w:t>
      </w:r>
    </w:p>
    <w:p w:rsidR="00DE67A6" w:rsidRPr="00F205C0" w:rsidRDefault="00F205C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Core Skills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 xml:space="preserve">Communication &amp; teamwork, problem-solving, adaptability, customer engagement, report writing, documentation, and </w:t>
      </w:r>
      <w:r w:rsidRPr="00F205C0">
        <w:rPr>
          <w:rFonts w:ascii="Times New Roman" w:hAnsi="Times New Roman" w:cs="Times New Roman"/>
          <w:sz w:val="24"/>
          <w:szCs w:val="24"/>
        </w:rPr>
        <w:t>leadership.</w:t>
      </w:r>
    </w:p>
    <w:p w:rsidR="00DE67A6" w:rsidRPr="00F205C0" w:rsidRDefault="00F205C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Projects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Hiring Inventory Management System – Developed a system to manage rental of event equipment including inventory tracking, bookings, and payments.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Online Driver Booking System – Built a platform connecting customers with drivers includi</w:t>
      </w:r>
      <w:r w:rsidRPr="00F205C0">
        <w:rPr>
          <w:rFonts w:ascii="Times New Roman" w:hAnsi="Times New Roman" w:cs="Times New Roman"/>
          <w:sz w:val="24"/>
          <w:szCs w:val="24"/>
        </w:rPr>
        <w:t>ng booking, payments, and ratings.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Old Age Home Management System – Developed a system for elderly client registration, room booking, payments, and reporting.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 xml:space="preserve">MKULIMA MDOGO ACCESS – Co-founded a pay-as-you-go public Wi-Fi project targeting affordable </w:t>
      </w:r>
      <w:r w:rsidRPr="00F205C0">
        <w:rPr>
          <w:rFonts w:ascii="Times New Roman" w:hAnsi="Times New Roman" w:cs="Times New Roman"/>
          <w:sz w:val="24"/>
          <w:szCs w:val="24"/>
        </w:rPr>
        <w:t>internet access in underserved communities.</w:t>
      </w:r>
    </w:p>
    <w:p w:rsidR="00DE67A6" w:rsidRPr="00F205C0" w:rsidRDefault="00F205C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Languages</w:t>
      </w:r>
    </w:p>
    <w:p w:rsidR="00F205C0" w:rsidRPr="00F205C0" w:rsidRDefault="00F205C0" w:rsidP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English, Swahili</w:t>
      </w:r>
    </w:p>
    <w:p w:rsidR="00DE67A6" w:rsidRPr="00F205C0" w:rsidRDefault="00F205C0" w:rsidP="00F205C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lastRenderedPageBreak/>
        <w:t>Referees</w:t>
      </w:r>
    </w:p>
    <w:p w:rsidR="00DE67A6" w:rsidRPr="00F205C0" w:rsidRDefault="00F205C0">
      <w:pPr>
        <w:rPr>
          <w:rFonts w:ascii="Times New Roman" w:hAnsi="Times New Roman" w:cs="Times New Roman"/>
          <w:sz w:val="24"/>
          <w:szCs w:val="24"/>
        </w:rPr>
      </w:pPr>
      <w:r w:rsidRPr="00F205C0">
        <w:rPr>
          <w:rFonts w:ascii="Times New Roman" w:hAnsi="Times New Roman" w:cs="Times New Roman"/>
          <w:sz w:val="24"/>
          <w:szCs w:val="24"/>
        </w:rPr>
        <w:t>Available upon request.</w:t>
      </w:r>
    </w:p>
    <w:sectPr w:rsidR="00DE67A6" w:rsidRPr="00F205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E67A6"/>
    <w:rsid w:val="00F205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B20E47"/>
  <w14:defaultImageDpi w14:val="300"/>
  <w15:docId w15:val="{019D453B-B127-467F-B1FA-D2C29553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B528AC-489D-4079-A103-EC854810F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Hussein Rajab</cp:lastModifiedBy>
  <cp:revision>2</cp:revision>
  <dcterms:created xsi:type="dcterms:W3CDTF">2013-12-23T23:15:00Z</dcterms:created>
  <dcterms:modified xsi:type="dcterms:W3CDTF">2026-03-05T10:29:00Z</dcterms:modified>
  <cp:category/>
</cp:coreProperties>
</file>